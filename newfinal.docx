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84A9C" w14:textId="77777777" w:rsidR="000819B6" w:rsidRDefault="00000000">
      <w:pPr>
        <w:pStyle w:val="Heading1"/>
      </w:pPr>
      <w:r>
        <w:t>Final Project Report – Event Management System</w:t>
      </w:r>
    </w:p>
    <w:p w14:paraId="0D631F10" w14:textId="77777777" w:rsidR="000819B6" w:rsidRDefault="00000000">
      <w:pPr>
        <w:pStyle w:val="Heading2"/>
      </w:pPr>
      <w:r>
        <w:t>1. Updated Project Charter</w:t>
      </w:r>
    </w:p>
    <w:p w14:paraId="2EAB5ADE" w14:textId="77777777" w:rsidR="000819B6" w:rsidRDefault="00000000">
      <w:r>
        <w:t xml:space="preserve">This section contains the updated project charter including refined scope, </w:t>
      </w:r>
    </w:p>
    <w:p w14:paraId="7EC9B702" w14:textId="77777777" w:rsidR="000819B6" w:rsidRDefault="00000000">
      <w:r>
        <w:t>timeline adjustments, risk mitigation, and added deliverables.</w:t>
      </w:r>
    </w:p>
    <w:p w14:paraId="1B7EC90E" w14:textId="77777777" w:rsidR="000819B6" w:rsidRDefault="00000000">
      <w:pPr>
        <w:pStyle w:val="Heading2"/>
      </w:pPr>
      <w:r>
        <w:t>1.1 Changes From Initial Submission</w:t>
      </w:r>
    </w:p>
    <w:p w14:paraId="69F3E557" w14:textId="77777777" w:rsidR="000819B6" w:rsidRDefault="00000000">
      <w:r>
        <w:t>• Added change-tracking section.</w:t>
      </w:r>
    </w:p>
    <w:p w14:paraId="4CB230D8" w14:textId="77777777" w:rsidR="000819B6" w:rsidRDefault="00000000">
      <w:r>
        <w:t>• Updated schedule for Ontario statutory holiday.</w:t>
      </w:r>
    </w:p>
    <w:p w14:paraId="6B089A12" w14:textId="77777777" w:rsidR="000819B6" w:rsidRDefault="00000000">
      <w:r>
        <w:t>• Expanded scope for sponsor analytics and integrations.</w:t>
      </w:r>
    </w:p>
    <w:p w14:paraId="440B88F1" w14:textId="77777777" w:rsidR="000819B6" w:rsidRDefault="00000000">
      <w:r>
        <w:t>• Added GitHub structure and Basecamp plan.</w:t>
      </w:r>
    </w:p>
    <w:p w14:paraId="09916EAE" w14:textId="77777777" w:rsidR="000819B6" w:rsidRDefault="00000000">
      <w:r>
        <w:t>• Updated risks and deliverables.</w:t>
      </w:r>
    </w:p>
    <w:p w14:paraId="2B4FB69E" w14:textId="77777777" w:rsidR="000819B6" w:rsidRDefault="00000000">
      <w:pPr>
        <w:pStyle w:val="Heading2"/>
      </w:pPr>
      <w:r>
        <w:t>2. Product Roadmap</w:t>
      </w:r>
    </w:p>
    <w:p w14:paraId="2C1DA816" w14:textId="77777777" w:rsidR="000819B6" w:rsidRDefault="00000000">
      <w:r>
        <w:t xml:space="preserve">The roadmap outlines Week 1–13 phases: Requirements, Design, Development, Enhancements, </w:t>
      </w:r>
    </w:p>
    <w:p w14:paraId="08C621EC" w14:textId="17F0A6F4" w:rsidR="000819B6" w:rsidRDefault="00000000">
      <w:r>
        <w:t>Testing, and Final Submission. Based on Basecamp timeline.</w:t>
      </w:r>
    </w:p>
    <w:p w14:paraId="34100A9D" w14:textId="77777777" w:rsidR="000819B6" w:rsidRDefault="00000000">
      <w:pPr>
        <w:pStyle w:val="Heading2"/>
      </w:pPr>
      <w:r>
        <w:t>3. Project Plan (Basecamp)</w:t>
      </w:r>
    </w:p>
    <w:p w14:paraId="6674057F" w14:textId="77777777" w:rsidR="000819B6" w:rsidRDefault="00000000">
      <w:r>
        <w:t xml:space="preserve">The Basecamp project plan contains the complete structure of To-Do lists, </w:t>
      </w:r>
    </w:p>
    <w:p w14:paraId="0C03B886" w14:textId="77777777" w:rsidR="000819B6" w:rsidRDefault="00000000">
      <w:r>
        <w:t>Milestones, Critical Path, and uploaded documents.</w:t>
      </w:r>
    </w:p>
    <w:p w14:paraId="05CAA8ED" w14:textId="77777777" w:rsidR="000819B6" w:rsidRDefault="00000000">
      <w:pPr>
        <w:pStyle w:val="Heading2"/>
      </w:pPr>
      <w:r>
        <w:t>3.1 To-Do Lists (Basecamp)</w:t>
      </w:r>
    </w:p>
    <w:p w14:paraId="4ABF4112" w14:textId="77777777" w:rsidR="000819B6" w:rsidRDefault="00000000">
      <w:pPr>
        <w:pStyle w:val="Heading3"/>
      </w:pPr>
      <w:r>
        <w:t>To-Do List 1 – Setup</w:t>
      </w:r>
    </w:p>
    <w:p w14:paraId="2630397D" w14:textId="77777777" w:rsidR="000819B6" w:rsidRDefault="00000000">
      <w:r>
        <w:t>• Add project charter (PDF)</w:t>
      </w:r>
    </w:p>
    <w:p w14:paraId="231A441B" w14:textId="77777777" w:rsidR="000819B6" w:rsidRDefault="00000000">
      <w:r>
        <w:t>• Create GitHub repo</w:t>
      </w:r>
    </w:p>
    <w:p w14:paraId="41B39587" w14:textId="77777777" w:rsidR="000819B6" w:rsidRDefault="00000000">
      <w:r>
        <w:t>• Add roadmap file</w:t>
      </w:r>
    </w:p>
    <w:p w14:paraId="217C2E17" w14:textId="77777777" w:rsidR="000819B6" w:rsidRDefault="00000000">
      <w:r>
        <w:t>• Add Basecamp team</w:t>
      </w:r>
    </w:p>
    <w:p w14:paraId="3400FE39" w14:textId="77777777" w:rsidR="000819B6" w:rsidRDefault="00000000">
      <w:pPr>
        <w:pStyle w:val="Heading3"/>
      </w:pPr>
      <w:r>
        <w:t>To-Do List 2 – Design &amp; Architecture</w:t>
      </w:r>
    </w:p>
    <w:p w14:paraId="2525B0B1" w14:textId="77777777" w:rsidR="000819B6" w:rsidRDefault="00000000">
      <w:r>
        <w:t>• Build UI wireframes</w:t>
      </w:r>
    </w:p>
    <w:p w14:paraId="31F843ED" w14:textId="77777777" w:rsidR="000819B6" w:rsidRDefault="00000000">
      <w:r>
        <w:t>• Create workflow diagram</w:t>
      </w:r>
    </w:p>
    <w:p w14:paraId="1C52BBD5" w14:textId="77777777" w:rsidR="000819B6" w:rsidRDefault="00000000">
      <w:r>
        <w:t>• Define database schema</w:t>
      </w:r>
    </w:p>
    <w:p w14:paraId="2CFCA0F6" w14:textId="77777777" w:rsidR="000819B6" w:rsidRDefault="00000000">
      <w:pPr>
        <w:pStyle w:val="Heading3"/>
      </w:pPr>
      <w:r>
        <w:lastRenderedPageBreak/>
        <w:t>To-Do List 3 – Development</w:t>
      </w:r>
    </w:p>
    <w:p w14:paraId="72B7DB40" w14:textId="77777777" w:rsidR="000819B6" w:rsidRDefault="00000000">
      <w:r>
        <w:t>• Build Event Creation Module</w:t>
      </w:r>
    </w:p>
    <w:p w14:paraId="126316F2" w14:textId="77777777" w:rsidR="000819B6" w:rsidRDefault="00000000">
      <w:r>
        <w:t>• Build Ticketing Module</w:t>
      </w:r>
    </w:p>
    <w:p w14:paraId="7E73FC94" w14:textId="77777777" w:rsidR="000819B6" w:rsidRDefault="00000000">
      <w:r>
        <w:t>• Build Payment Integration</w:t>
      </w:r>
    </w:p>
    <w:p w14:paraId="42ADC296" w14:textId="77777777" w:rsidR="000819B6" w:rsidRDefault="00000000">
      <w:r>
        <w:t>• Build Reminder Notifications</w:t>
      </w:r>
    </w:p>
    <w:p w14:paraId="1F0EC20C" w14:textId="77777777" w:rsidR="000819B6" w:rsidRDefault="00000000">
      <w:pPr>
        <w:pStyle w:val="Heading3"/>
      </w:pPr>
      <w:r>
        <w:t>To-Do List 4 – Testing</w:t>
      </w:r>
    </w:p>
    <w:p w14:paraId="1436F9C3" w14:textId="77777777" w:rsidR="000819B6" w:rsidRDefault="00000000">
      <w:r>
        <w:t>• Functional Testing</w:t>
      </w:r>
    </w:p>
    <w:p w14:paraId="1C18788C" w14:textId="77777777" w:rsidR="000819B6" w:rsidRDefault="00000000">
      <w:r>
        <w:t>• UI Testing</w:t>
      </w:r>
    </w:p>
    <w:p w14:paraId="71D54A01" w14:textId="77777777" w:rsidR="000819B6" w:rsidRDefault="00000000">
      <w:r>
        <w:t>• Payment Testing</w:t>
      </w:r>
    </w:p>
    <w:p w14:paraId="1E84FC94" w14:textId="77777777" w:rsidR="000819B6" w:rsidRDefault="00000000">
      <w:r>
        <w:t>• Fix Bugs</w:t>
      </w:r>
    </w:p>
    <w:p w14:paraId="6EDA891D" w14:textId="77777777" w:rsidR="000819B6" w:rsidRDefault="00000000">
      <w:pPr>
        <w:pStyle w:val="Heading3"/>
      </w:pPr>
      <w:r>
        <w:t>To-Do List 5 – Final Submission</w:t>
      </w:r>
    </w:p>
    <w:p w14:paraId="50CB0516" w14:textId="77777777" w:rsidR="000819B6" w:rsidRDefault="00000000">
      <w:r>
        <w:t>• Final PPT</w:t>
      </w:r>
    </w:p>
    <w:p w14:paraId="178EF808" w14:textId="77777777" w:rsidR="000819B6" w:rsidRDefault="00000000">
      <w:r>
        <w:t>• Final Report</w:t>
      </w:r>
    </w:p>
    <w:p w14:paraId="62CE18FB" w14:textId="77777777" w:rsidR="000819B6" w:rsidRDefault="00000000">
      <w:r>
        <w:t>• Peer Evaluation</w:t>
      </w:r>
    </w:p>
    <w:p w14:paraId="17A1395E" w14:textId="77777777" w:rsidR="000819B6" w:rsidRDefault="00000000">
      <w:r>
        <w:t>• Submit GitHub link</w:t>
      </w:r>
    </w:p>
    <w:p w14:paraId="1F227902" w14:textId="77777777" w:rsidR="000819B6" w:rsidRDefault="00000000">
      <w:r>
        <w:t>• Submit Basecamp screenshots</w:t>
      </w:r>
    </w:p>
    <w:p w14:paraId="0888FB80" w14:textId="77777777" w:rsidR="000819B6" w:rsidRDefault="00000000">
      <w:pPr>
        <w:pStyle w:val="Heading2"/>
      </w:pPr>
      <w:r>
        <w:t>3.2 Schedule with Milestones</w:t>
      </w:r>
    </w:p>
    <w:p w14:paraId="0A2512B4" w14:textId="77777777" w:rsidR="000819B6" w:rsidRDefault="000819B6"/>
    <w:p w14:paraId="4B4B3584" w14:textId="77777777" w:rsidR="000819B6" w:rsidRDefault="00000000">
      <w:r>
        <w:t>Oct 10–20: Team Formation</w:t>
      </w:r>
    </w:p>
    <w:p w14:paraId="1F50F6A7" w14:textId="77777777" w:rsidR="000819B6" w:rsidRDefault="00000000">
      <w:r>
        <w:t>Oct 21–31: Finalize Charter</w:t>
      </w:r>
    </w:p>
    <w:p w14:paraId="00131527" w14:textId="77777777" w:rsidR="000819B6" w:rsidRDefault="00000000">
      <w:r>
        <w:t>Nov 1–Dec 10: Development</w:t>
      </w:r>
    </w:p>
    <w:p w14:paraId="771F1A49" w14:textId="77777777" w:rsidR="000819B6" w:rsidRDefault="00000000">
      <w:r>
        <w:t>Dec 11–25: Testing</w:t>
      </w:r>
    </w:p>
    <w:p w14:paraId="7F40474C" w14:textId="77777777" w:rsidR="000819B6" w:rsidRDefault="00000000">
      <w:r>
        <w:t>Dec 26–Jan 10: Final Report Submission</w:t>
      </w:r>
    </w:p>
    <w:p w14:paraId="5FFC21EC" w14:textId="77777777" w:rsidR="000819B6" w:rsidRDefault="000819B6"/>
    <w:p w14:paraId="66AE498D" w14:textId="77777777" w:rsidR="000819B6" w:rsidRDefault="00000000">
      <w:r>
        <w:t>Ontario Statutory Holiday Adjustment:</w:t>
      </w:r>
    </w:p>
    <w:p w14:paraId="474898DD" w14:textId="77777777" w:rsidR="000819B6" w:rsidRDefault="00000000">
      <w:r>
        <w:t>• Testing extended to Dec 26 due to Dec 25 holiday.</w:t>
      </w:r>
    </w:p>
    <w:p w14:paraId="471D2CAD" w14:textId="77777777" w:rsidR="000819B6" w:rsidRDefault="000819B6"/>
    <w:p w14:paraId="4547D33F" w14:textId="77777777" w:rsidR="000819B6" w:rsidRDefault="00000000">
      <w:pPr>
        <w:pStyle w:val="Heading2"/>
      </w:pPr>
      <w:r>
        <w:lastRenderedPageBreak/>
        <w:t>3.3 Docs &amp; Files (Basecamp)</w:t>
      </w:r>
    </w:p>
    <w:p w14:paraId="6F7FEF07" w14:textId="77777777" w:rsidR="000819B6" w:rsidRDefault="00000000">
      <w:r>
        <w:t>• Updated Charter (PDF)</w:t>
      </w:r>
    </w:p>
    <w:p w14:paraId="1A01C2E7" w14:textId="77777777" w:rsidR="000819B6" w:rsidRDefault="00000000">
      <w:r>
        <w:t>• Final PPT</w:t>
      </w:r>
    </w:p>
    <w:p w14:paraId="509EC600" w14:textId="77777777" w:rsidR="000819B6" w:rsidRDefault="00000000">
      <w:r>
        <w:t>• Roadmap Image</w:t>
      </w:r>
    </w:p>
    <w:p w14:paraId="761EBCAC" w14:textId="77777777" w:rsidR="000819B6" w:rsidRDefault="00000000">
      <w:r>
        <w:t>• GitHub Link</w:t>
      </w:r>
    </w:p>
    <w:p w14:paraId="1439080D" w14:textId="77777777" w:rsidR="000819B6" w:rsidRDefault="00000000">
      <w:r>
        <w:t>• Final Report (.docx)</w:t>
      </w:r>
    </w:p>
    <w:p w14:paraId="6AF68E0C" w14:textId="77777777" w:rsidR="000819B6" w:rsidRDefault="00000000">
      <w:r>
        <w:t>• Peer Evaluation</w:t>
      </w:r>
    </w:p>
    <w:p w14:paraId="0FB44C76" w14:textId="4320A116" w:rsidR="000819B6" w:rsidRDefault="000819B6"/>
    <w:p w14:paraId="12E60623" w14:textId="77777777" w:rsidR="000819B6" w:rsidRDefault="00000000">
      <w:pPr>
        <w:pStyle w:val="Heading2"/>
      </w:pPr>
      <w:r>
        <w:t>3.4 Critical Path Tasks</w:t>
      </w:r>
    </w:p>
    <w:p w14:paraId="1D863A31" w14:textId="77777777" w:rsidR="000819B6" w:rsidRDefault="00000000">
      <w:r>
        <w:t>• Finalizing Requirements</w:t>
      </w:r>
    </w:p>
    <w:p w14:paraId="41733C99" w14:textId="77777777" w:rsidR="000819B6" w:rsidRDefault="00000000">
      <w:r>
        <w:t>• Designing UI Layout</w:t>
      </w:r>
    </w:p>
    <w:p w14:paraId="7CE88867" w14:textId="77777777" w:rsidR="000819B6" w:rsidRDefault="00000000">
      <w:r>
        <w:t>• Payment Integration</w:t>
      </w:r>
    </w:p>
    <w:p w14:paraId="7FC5DAEA" w14:textId="77777777" w:rsidR="000819B6" w:rsidRDefault="00000000">
      <w:r>
        <w:t>• Backend–Frontend Integration</w:t>
      </w:r>
    </w:p>
    <w:p w14:paraId="646C3AD1" w14:textId="77777777" w:rsidR="000819B6" w:rsidRDefault="00000000">
      <w:r>
        <w:t>• Testing</w:t>
      </w:r>
    </w:p>
    <w:p w14:paraId="27194EDA" w14:textId="77777777" w:rsidR="000819B6" w:rsidRDefault="00000000">
      <w:r>
        <w:t>• Final Report</w:t>
      </w:r>
    </w:p>
    <w:p w14:paraId="27D06B63" w14:textId="77777777" w:rsidR="006C274C" w:rsidRDefault="006C274C" w:rsidP="006C274C">
      <w:pPr>
        <w:pStyle w:val="Heading2"/>
      </w:pPr>
      <w:r>
        <w:t>GitHub Repository</w:t>
      </w:r>
    </w:p>
    <w:p w14:paraId="01B48CEF" w14:textId="77777777" w:rsidR="006C274C" w:rsidRDefault="006C274C" w:rsidP="006C274C">
      <w:r>
        <w:t>Repository Name: star-team-event-management-system</w:t>
      </w:r>
    </w:p>
    <w:p w14:paraId="068F69BF" w14:textId="77777777" w:rsidR="006C274C" w:rsidRDefault="006C274C" w:rsidP="006C274C">
      <w:r>
        <w:t>Public link: https://github.com/Yalamanchi-vandana/star-team_event-management-system</w:t>
      </w:r>
    </w:p>
    <w:p w14:paraId="659F3566" w14:textId="67142B0A" w:rsidR="006C274C" w:rsidRDefault="006C274C" w:rsidP="006C274C">
      <w:r>
        <w:t>Includes README, commits, structure, and versioning</w:t>
      </w:r>
      <w:r>
        <w:t>.</w:t>
      </w:r>
    </w:p>
    <w:p w14:paraId="08F141B8" w14:textId="77777777" w:rsidR="006C274C" w:rsidRDefault="006C274C" w:rsidP="006C274C">
      <w:pPr>
        <w:pStyle w:val="Heading2"/>
      </w:pPr>
      <w:r>
        <w:t>Conclusion</w:t>
      </w:r>
    </w:p>
    <w:p w14:paraId="2A72F2AE" w14:textId="77777777" w:rsidR="006C274C" w:rsidRDefault="006C274C" w:rsidP="006C274C">
      <w:r>
        <w:t xml:space="preserve">The Event Management System project demonstrates complete planning, roadmap, </w:t>
      </w:r>
    </w:p>
    <w:p w14:paraId="16D4D7F4" w14:textId="77777777" w:rsidR="006C274C" w:rsidRDefault="006C274C" w:rsidP="006C274C">
      <w:r>
        <w:t>documentation, Basecamp structure, GitHub management, and presentation deliverables.</w:t>
      </w:r>
    </w:p>
    <w:p w14:paraId="66954E7F" w14:textId="77777777" w:rsidR="006C274C" w:rsidRDefault="006C274C"/>
    <w:sectPr w:rsidR="006C274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41116695">
    <w:abstractNumId w:val="8"/>
  </w:num>
  <w:num w:numId="2" w16cid:durableId="1256858791">
    <w:abstractNumId w:val="6"/>
  </w:num>
  <w:num w:numId="3" w16cid:durableId="540946898">
    <w:abstractNumId w:val="5"/>
  </w:num>
  <w:num w:numId="4" w16cid:durableId="747114968">
    <w:abstractNumId w:val="4"/>
  </w:num>
  <w:num w:numId="5" w16cid:durableId="1488520750">
    <w:abstractNumId w:val="7"/>
  </w:num>
  <w:num w:numId="6" w16cid:durableId="2139756759">
    <w:abstractNumId w:val="3"/>
  </w:num>
  <w:num w:numId="7" w16cid:durableId="147480341">
    <w:abstractNumId w:val="2"/>
  </w:num>
  <w:num w:numId="8" w16cid:durableId="811026514">
    <w:abstractNumId w:val="1"/>
  </w:num>
  <w:num w:numId="9" w16cid:durableId="13624416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19B6"/>
    <w:rsid w:val="0015074B"/>
    <w:rsid w:val="0029639D"/>
    <w:rsid w:val="00326F90"/>
    <w:rsid w:val="00371A48"/>
    <w:rsid w:val="006C274C"/>
    <w:rsid w:val="00A932C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58967D9"/>
  <w14:defaultImageDpi w14:val="300"/>
  <w15:docId w15:val="{400DF941-CE87-4CEC-BB29-BFE23F4051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345</Words>
  <Characters>1971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Sandeepreddy Manthena</cp:lastModifiedBy>
  <cp:revision>2</cp:revision>
  <dcterms:created xsi:type="dcterms:W3CDTF">2025-11-24T04:55:00Z</dcterms:created>
  <dcterms:modified xsi:type="dcterms:W3CDTF">2025-11-24T04:55:00Z</dcterms:modified>
  <cp:category/>
</cp:coreProperties>
</file>